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from page 1:</w:t>
      </w:r>
    </w:p>
    <w:p>
      <w:r>
        <w:t>Text from page 1:</w:t>
      </w:r>
    </w:p>
    <w:p>
      <w:r>
        <w:t>___________________________________________________________________</w:t>
      </w:r>
    </w:p>
    <w:p>
      <w:r>
        <w:t>GST No :29DJCPS6551J1ZM</w:t>
      </w:r>
    </w:p>
    <w:p>
      <w:r>
        <w:t>PAN No : DJCPS6551J</w:t>
      </w:r>
    </w:p>
    <w:p>
      <w:r>
        <w:t>Tax Invoice</w:t>
      </w:r>
    </w:p>
    <w:p>
      <w:r>
        <w:t>For, Reliable Enterprise</w:t>
      </w:r>
    </w:p>
    <w:p>
      <w:r>
        <w:t>Proprietor</w:t>
      </w:r>
    </w:p>
    <w:p>
      <w:r>
        <w:t>INDIAN CANE POWER LIMITED</w:t>
      </w:r>
    </w:p>
    <w:p>
      <w:r>
        <w:t>UNIT : ALAGAWADI BIRESHWAR SUGARS</w:t>
      </w:r>
    </w:p>
    <w:p>
      <w:r>
        <w:t>Sy. No.06, Village- Alagawadi, taluka- Raibag,Dist-</w:t>
      </w:r>
    </w:p>
    <w:p>
      <w:r>
        <w:t>Belagavi, Karnataka State, Pin-591317</w:t>
      </w:r>
    </w:p>
    <w:p>
      <w:r>
        <w:t>Bill No. : 07</w:t>
      </w:r>
    </w:p>
    <w:p>
      <w:r>
        <w:t>Date: 11/01/2025</w:t>
      </w:r>
    </w:p>
    <w:p>
      <w:r>
        <w:t>Qtn No. : Date:</w:t>
      </w:r>
    </w:p>
    <w:p>
      <w:r>
        <w:t>P.O. No.: 3600000484 Date: 06/11/2024</w:t>
      </w:r>
    </w:p>
    <w:p>
      <w:r>
        <w:t>Vendor Code.:</w:t>
      </w:r>
    </w:p>
    <w:p>
      <w:r>
        <w:t>Party’SGSTIN No. : 29AABCI5330F1ZS</w:t>
      </w:r>
    </w:p>
    <w:p>
      <w:r>
        <w:t>CIN: U01542KA2002PLC030187</w:t>
      </w:r>
    </w:p>
    <w:p>
      <w:r>
        <w:t>Kind Attn :</w:t>
      </w:r>
    </w:p>
    <w:p>
      <w:r>
        <w:t>Particulars</w:t>
      </w:r>
    </w:p>
    <w:p>
      <w:r>
        <w:t>HSN</w:t>
      </w:r>
    </w:p>
    <w:p>
      <w:r>
        <w:t>Code</w:t>
      </w:r>
    </w:p>
    <w:p>
      <w:r>
        <w:t>SAC</w:t>
      </w:r>
    </w:p>
    <w:p>
      <w:r>
        <w:t>Cod</w:t>
      </w:r>
    </w:p>
    <w:p>
      <w:r>
        <w:t>e</w:t>
      </w:r>
    </w:p>
    <w:p>
      <w:r>
        <w:br/>
      </w:r>
    </w:p>
    <w:p>
      <w:r>
        <w:t>Text from page 2:</w:t>
      </w:r>
    </w:p>
    <w:p>
      <w:r>
        <w:t>Unit</w:t>
      </w:r>
    </w:p>
    <w:p>
      <w:r>
        <w:t>Qty</w:t>
      </w:r>
    </w:p>
    <w:p>
      <w:r>
        <w:t>Rate</w:t>
      </w:r>
    </w:p>
    <w:p>
      <w:r>
        <w:t>Rs. Ps.</w:t>
      </w:r>
    </w:p>
    <w:p>
      <w:r>
        <w:t>Amount</w:t>
      </w:r>
    </w:p>
    <w:p>
      <w:r>
        <w:t>Rs. Ps.</w:t>
      </w:r>
    </w:p>
    <w:p>
      <w:r>
        <w:t>1) APPLY &amp; SUPPLY EPOXY AT SUGAR</w:t>
      </w:r>
    </w:p>
    <w:p>
      <w:r>
        <w:t>HOUSE PRIMER APCOFLOR HFP130,</w:t>
      </w:r>
    </w:p>
    <w:p>
      <w:r>
        <w:t>SCREED LSCXL</w:t>
      </w:r>
    </w:p>
    <w:p>
      <w:r>
        <w:t>2) APPLYING OF SELF LEVELLING</w:t>
      </w:r>
    </w:p>
    <w:p>
      <w:r>
        <w:t>EPOCU3MM FLOOR COATING INCLUDE</w:t>
      </w:r>
    </w:p>
    <w:p>
      <w:r>
        <w:t>SURFACE GRINDING FOR MINGLER</w:t>
      </w:r>
    </w:p>
    <w:p>
      <w:r>
        <w:t>AREA ANDELEVATOR AREA.</w:t>
      </w:r>
    </w:p>
    <w:p>
      <w:r>
        <w:t>3) COLOURANT.</w:t>
      </w:r>
    </w:p>
    <w:p>
      <w:r>
        <w:t>4) GROOVE FILLING.</w:t>
      </w:r>
    </w:p>
    <w:p>
      <w:r>
        <w:t>5) YELLOW MARKING.</w:t>
      </w:r>
    </w:p>
    <w:p>
      <w:r>
        <w:t>3907</w:t>
      </w:r>
    </w:p>
    <w:p>
      <w:r>
        <w:t>995475</w:t>
      </w:r>
    </w:p>
    <w:p>
      <w:r>
        <w:t>3206</w:t>
      </w:r>
    </w:p>
    <w:p>
      <w:r>
        <w:t>995475</w:t>
      </w:r>
    </w:p>
    <w:p>
      <w:r>
        <w:t>3907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-</w:t>
      </w:r>
    </w:p>
    <w:p>
      <w:r>
        <w:t>M2</w:t>
      </w:r>
    </w:p>
    <w:p>
      <w:r>
        <w:t>M2</w:t>
      </w:r>
    </w:p>
    <w:p>
      <w:r>
        <w:br/>
      </w:r>
    </w:p>
    <w:p>
      <w:r>
        <w:t>Text from page 3:</w:t>
      </w:r>
    </w:p>
    <w:p>
      <w:r>
        <w:t>LOT</w:t>
      </w:r>
    </w:p>
    <w:p>
      <w:r>
        <w:t>M</w:t>
      </w:r>
    </w:p>
    <w:p>
      <w:r>
        <w:t>M</w:t>
      </w:r>
    </w:p>
    <w:p>
      <w:r>
        <w:t>300</w:t>
      </w:r>
    </w:p>
    <w:p>
      <w:r>
        <w:t>189</w:t>
      </w:r>
    </w:p>
    <w:p>
      <w:r>
        <w:t>1</w:t>
      </w:r>
    </w:p>
    <w:p>
      <w:r>
        <w:t>49</w:t>
      </w:r>
    </w:p>
    <w:p>
      <w:r>
        <w:t>201</w:t>
      </w:r>
    </w:p>
    <w:p>
      <w:r>
        <w:t>753</w:t>
      </w:r>
    </w:p>
    <w:p>
      <w:r>
        <w:t>220</w:t>
      </w:r>
    </w:p>
    <w:p>
      <w:r>
        <w:t>24000</w:t>
      </w:r>
    </w:p>
    <w:p>
      <w:r>
        <w:t>200</w:t>
      </w:r>
    </w:p>
    <w:p>
      <w:r>
        <w:t>250</w:t>
      </w:r>
    </w:p>
    <w:p>
      <w:r>
        <w:t>00</w:t>
      </w:r>
    </w:p>
    <w:p>
      <w:r>
        <w:t>00</w:t>
      </w:r>
    </w:p>
    <w:p>
      <w:r>
        <w:t>00</w:t>
      </w:r>
    </w:p>
    <w:p>
      <w:r>
        <w:t>00</w:t>
      </w:r>
    </w:p>
    <w:p>
      <w:r>
        <w:t>00</w:t>
      </w:r>
    </w:p>
    <w:p>
      <w:r>
        <w:t>225900</w:t>
      </w:r>
    </w:p>
    <w:p>
      <w:r>
        <w:t>41580</w:t>
      </w:r>
    </w:p>
    <w:p>
      <w:r>
        <w:t>24000</w:t>
      </w:r>
    </w:p>
    <w:p>
      <w:r>
        <w:br/>
      </w:r>
    </w:p>
    <w:p>
      <w:r>
        <w:t>Text from page 4:</w:t>
      </w:r>
    </w:p>
    <w:p>
      <w:r>
        <w:t>9800</w:t>
      </w:r>
    </w:p>
    <w:p>
      <w:r>
        <w:t>50250</w:t>
      </w:r>
    </w:p>
    <w:p>
      <w:r>
        <w:t>00</w:t>
      </w:r>
    </w:p>
    <w:p>
      <w:r>
        <w:t>00</w:t>
      </w:r>
    </w:p>
    <w:p>
      <w:r>
        <w:t>00</w:t>
      </w:r>
    </w:p>
    <w:p>
      <w:r>
        <w:t>00</w:t>
      </w:r>
    </w:p>
    <w:p>
      <w:r>
        <w:t>00</w:t>
      </w:r>
    </w:p>
    <w:p>
      <w:r>
        <w:t>Total Net Value</w:t>
      </w:r>
    </w:p>
    <w:p>
      <w:r>
        <w:t>351531</w:t>
      </w:r>
    </w:p>
    <w:p>
      <w:r>
        <w:t>00</w:t>
      </w:r>
    </w:p>
    <w:p>
      <w:r>
        <w:t>CGST 9%</w:t>
      </w:r>
    </w:p>
    <w:p>
      <w:r>
        <w:t>31637</w:t>
      </w:r>
    </w:p>
    <w:p>
      <w:r>
        <w:t>79</w:t>
      </w:r>
    </w:p>
    <w:p>
      <w:r>
        <w:t>SGST 9%</w:t>
      </w:r>
    </w:p>
    <w:p>
      <w:r>
        <w:t>31637</w:t>
      </w:r>
    </w:p>
    <w:p>
      <w:r>
        <w:t>79</w:t>
      </w:r>
    </w:p>
    <w:p>
      <w:r>
        <w:t>Total</w:t>
      </w:r>
    </w:p>
    <w:p>
      <w:r>
        <w:t>414806</w:t>
      </w:r>
    </w:p>
    <w:p>
      <w:r>
        <w:t>58</w:t>
      </w:r>
    </w:p>
    <w:p>
      <w:r>
        <w:t>Total Balance Amount to be Paid</w:t>
      </w:r>
    </w:p>
    <w:p>
      <w:r>
        <w:t>414806</w:t>
      </w:r>
    </w:p>
    <w:p>
      <w:r>
        <w:t>58</w:t>
      </w:r>
    </w:p>
    <w:p>
      <w:r>
        <w:t>Amount: Four Lakh Fourteen Thousand Eight Hundred Six and Fifty Eight Paise Only .</w:t>
      </w:r>
    </w:p>
    <w:p>
      <w:r>
        <w:t>Original copy</w:t>
      </w:r>
    </w:p>
    <w:p>
      <w:r>
        <w:t>Address: Flat No. 2083, KotharGalli,</w:t>
      </w:r>
    </w:p>
    <w:p>
      <w:r>
        <w:t>Near Ullakki Temple, Kakati 591113</w:t>
      </w:r>
    </w:p>
    <w:p>
      <w:r>
        <w:t>Dist: Belagavi, Karnataka.</w:t>
      </w:r>
    </w:p>
    <w:p>
      <w:r>
        <w:t>Mob: 9964326496</w:t>
      </w:r>
    </w:p>
    <w:p>
      <w:r>
        <w:t>E-Mail: reliablent63@gmail.com</w:t>
      </w:r>
    </w:p>
    <w:p>
      <w:r>
        <w:t>Amul-Shinde@rediffmail.com</w:t>
      </w:r>
    </w:p>
    <w:p>
      <w:r>
        <w:t>Specialized Floor Coatings</w:t>
      </w:r>
    </w:p>
    <w:p>
      <w:r>
        <w:t>Table from page 1: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