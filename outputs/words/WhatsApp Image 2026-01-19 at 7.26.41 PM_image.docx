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@eE</w:t>
      </w:r>
    </w:p>
    <w:p>
      <w:r>
        <w:t>Reliable</w:t>
      </w:r>
    </w:p>
    <w:p>
      <w:r>
        <w:t>Enterprises</w:t>
      </w:r>
    </w:p>
    <w:p>
      <w:r>
        <w:t>Srsisirethoans</w:t>
      </w:r>
    </w:p>
    <w:p>
      <w:r>
        <w:t>Tax Invoice</w:t>
      </w:r>
    </w:p>
    <w:p>
      <w:r>
        <w:t>INDIAN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CANE</w:t>
            </w:r>
          </w:p>
        </w:tc>
        <w:tc>
          <w:tcPr>
            <w:tcW w:type="dxa" w:w="1234"/>
          </w:tcPr>
          <w:p>
            <w:r>
              <w:t>POWER</w:t>
            </w:r>
          </w:p>
        </w:tc>
        <w:tc>
          <w:tcPr>
            <w:tcW w:type="dxa" w:w="1234"/>
          </w:tcPr>
          <w:p>
            <w:r>
              <w:t>LIMITED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UNIT:</w:t>
            </w:r>
          </w:p>
        </w:tc>
        <w:tc>
          <w:tcPr>
            <w:tcW w:type="dxa" w:w="1234"/>
          </w:tcPr>
          <w:p>
            <w:r>
              <w:t>ALAGAWADI</w:t>
            </w:r>
          </w:p>
        </w:tc>
        <w:tc>
          <w:tcPr>
            <w:tcW w:type="dxa" w:w="1234"/>
          </w:tcPr>
          <w:p>
            <w:r>
              <w:t>BIRESHWAR</w:t>
            </w:r>
          </w:p>
        </w:tc>
        <w:tc>
          <w:tcPr>
            <w:tcW w:type="dxa" w:w="1234"/>
          </w:tcPr>
          <w:p>
            <w:r>
              <w:t>SUGARS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|</w:t>
            </w:r>
          </w:p>
        </w:tc>
        <w:tc>
          <w:tcPr>
            <w:tcW w:type="dxa" w:w="1234"/>
          </w:tcPr>
          <w:p>
            <w:r>
              <w:t>|</w:t>
            </w:r>
          </w:p>
        </w:tc>
        <w:tc>
          <w:tcPr>
            <w:tcW w:type="dxa" w:w="1234"/>
          </w:tcPr>
          <w:p>
            <w:r>
              <w:t>unt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[APPLY</w:t>
            </w:r>
          </w:p>
        </w:tc>
        <w:tc>
          <w:tcPr>
            <w:tcW w:type="dxa" w:w="1234"/>
          </w:tcPr>
          <w:p>
            <w:r>
              <w:t>&amp;</w:t>
            </w:r>
          </w:p>
        </w:tc>
        <w:tc>
          <w:tcPr>
            <w:tcW w:type="dxa" w:w="1234"/>
          </w:tcPr>
          <w:p>
            <w:r>
              <w:t>SUPPLY</w:t>
            </w:r>
          </w:p>
        </w:tc>
        <w:tc>
          <w:tcPr>
            <w:tcW w:type="dxa" w:w="1234"/>
          </w:tcPr>
          <w:p>
            <w:r>
              <w:t>EPOXY</w:t>
            </w:r>
          </w:p>
        </w:tc>
        <w:tc>
          <w:tcPr>
            <w:tcW w:type="dxa" w:w="1234"/>
          </w:tcPr>
          <w:p>
            <w:r>
              <w:t>AT</w:t>
            </w:r>
          </w:p>
        </w:tc>
        <w:tc>
          <w:tcPr>
            <w:tcW w:type="dxa" w:w="1234"/>
          </w:tcPr>
          <w:p>
            <w:r>
              <w:t>SUGAR</w:t>
            </w:r>
          </w:p>
        </w:tc>
        <w:tc>
          <w:tcPr>
            <w:tcW w:type="dxa" w:w="1234"/>
          </w:tcPr>
          <w:p>
            <w:r>
              <w:t>22ss00</w:t>
            </w:r>
          </w:p>
        </w:tc>
      </w:tr>
      <w:tr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PRIMER</w:t>
            </w:r>
          </w:p>
        </w:tc>
        <w:tc>
          <w:tcPr>
            <w:tcW w:type="dxa" w:w="1234"/>
          </w:tcPr>
          <w:p>
            <w:r>
              <w:t>APCOFLOR</w:t>
            </w:r>
          </w:p>
        </w:tc>
        <w:tc>
          <w:tcPr>
            <w:tcW w:type="dxa" w:w="1234"/>
          </w:tcPr>
          <w:p>
            <w:r>
              <w:t>HFP130,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[APPLYING</w:t>
            </w:r>
          </w:p>
        </w:tc>
        <w:tc>
          <w:tcPr>
            <w:tcW w:type="dxa" w:w="1234"/>
          </w:tcPr>
          <w:p>
            <w:r>
              <w:t>OF</w:t>
            </w:r>
          </w:p>
        </w:tc>
        <w:tc>
          <w:tcPr>
            <w:tcW w:type="dxa" w:w="1234"/>
          </w:tcPr>
          <w:p>
            <w:r>
              <w:t>SELF</w:t>
            </w:r>
          </w:p>
        </w:tc>
        <w:tc>
          <w:tcPr>
            <w:tcW w:type="dxa" w:w="1234"/>
          </w:tcPr>
          <w:p>
            <w:r>
              <w:t>LEVELLING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EPOXY3MM</w:t>
            </w:r>
          </w:p>
        </w:tc>
        <w:tc>
          <w:tcPr>
            <w:tcW w:type="dxa" w:w="1234"/>
          </w:tcPr>
          <w:p>
            <w:r>
              <w:t>FLOOR</w:t>
            </w:r>
          </w:p>
        </w:tc>
        <w:tc>
          <w:tcPr>
            <w:tcW w:type="dxa" w:w="1234"/>
          </w:tcPr>
          <w:p>
            <w:r>
              <w:t>COATING</w:t>
            </w:r>
          </w:p>
        </w:tc>
        <w:tc>
          <w:tcPr>
            <w:tcW w:type="dxa" w:w="1234"/>
          </w:tcPr>
          <w:p>
            <w:r>
              <w:t>INCLUDE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GRINDING</w:t>
            </w:r>
          </w:p>
        </w:tc>
        <w:tc>
          <w:tcPr>
            <w:tcW w:type="dxa" w:w="1234"/>
          </w:tcPr>
          <w:p>
            <w:r>
              <w:t>FOR</w:t>
            </w:r>
          </w:p>
        </w:tc>
        <w:tc>
          <w:tcPr>
            <w:tcW w:type="dxa" w:w="1234"/>
          </w:tcPr>
          <w:p>
            <w:r>
              <w:t>MINGLER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[AREA</w:t>
            </w:r>
          </w:p>
        </w:tc>
        <w:tc>
          <w:tcPr>
            <w:tcW w:type="dxa" w:w="1234"/>
          </w:tcPr>
          <w:p>
            <w:r>
              <w:t>ANDELEVATOR</w:t>
            </w:r>
          </w:p>
        </w:tc>
        <w:tc>
          <w:tcPr>
            <w:tcW w:type="dxa" w:w="1234"/>
          </w:tcPr>
          <w:p>
            <w:r>
              <w:t>AREA,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Total</w:t>
            </w:r>
          </w:p>
        </w:tc>
        <w:tc>
          <w:tcPr>
            <w:tcW w:type="dxa" w:w="1234"/>
          </w:tcPr>
          <w:p>
            <w:r>
              <w:t>Net</w:t>
            </w:r>
          </w:p>
        </w:tc>
        <w:tc>
          <w:tcPr>
            <w:tcW w:type="dxa" w:w="1234"/>
          </w:tcPr>
          <w:p>
            <w:r>
              <w:t>Value</w:t>
            </w:r>
          </w:p>
        </w:tc>
        <w:tc>
          <w:tcPr>
            <w:tcW w:type="dxa" w:w="1234"/>
          </w:tcPr>
          <w:p>
            <w:r>
              <w:t>351551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“Total</w:t>
            </w:r>
          </w:p>
        </w:tc>
        <w:tc>
          <w:tcPr>
            <w:tcW w:type="dxa" w:w="1234"/>
          </w:tcPr>
          <w:p>
            <w:r>
              <w:t>Balance</w:t>
            </w:r>
          </w:p>
        </w:tc>
        <w:tc>
          <w:tcPr>
            <w:tcW w:type="dxa" w:w="1234"/>
          </w:tcPr>
          <w:p>
            <w:r>
              <w:t>tobe</w:t>
            </w:r>
          </w:p>
        </w:tc>
        <w:tc>
          <w:tcPr>
            <w:tcW w:type="dxa" w:w="1234"/>
          </w:tcPr>
          <w:p>
            <w:r>
              <w:t>Paid</w:t>
            </w:r>
          </w:p>
        </w:tc>
        <w:tc>
          <w:tcPr>
            <w:tcW w:type="dxa" w:w="1234"/>
          </w:tcPr>
          <w:p>
            <w:r>
              <w:t>14806,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Thousand</w:t>
            </w:r>
          </w:p>
        </w:tc>
        <w:tc>
          <w:tcPr>
            <w:tcW w:type="dxa" w:w="1234"/>
          </w:tcPr>
          <w:p>
            <w:r>
              <w:t>Hundred</w:t>
            </w:r>
          </w:p>
        </w:tc>
        <w:tc>
          <w:tcPr>
            <w:tcW w:type="dxa" w:w="1234"/>
          </w:tcPr>
          <w:p>
            <w:r>
              <w:t>Six</w:t>
            </w:r>
          </w:p>
        </w:tc>
        <w:tc>
          <w:tcPr>
            <w:tcW w:type="dxa" w:w="1234"/>
          </w:tcPr>
          <w:p>
            <w:r>
              <w:t>Eight</w:t>
            </w:r>
          </w:p>
        </w:tc>
        <w:tc>
          <w:tcPr>
            <w:tcW w:type="dxa" w:w="1234"/>
          </w:tcPr>
          <w:p>
            <w:r>
              <w:t>Paise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"Amount</w:t>
            </w:r>
          </w:p>
        </w:tc>
        <w:tc>
          <w:tcPr>
            <w:tcW w:type="dxa" w:w="1234"/>
          </w:tcPr>
          <w:p>
            <w:r>
              <w:t>Four</w:t>
            </w:r>
          </w:p>
        </w:tc>
        <w:tc>
          <w:tcPr>
            <w:tcW w:type="dxa" w:w="1234"/>
          </w:tcPr>
          <w:p>
            <w:r>
              <w:t>Lakh</w:t>
            </w:r>
          </w:p>
        </w:tc>
        <w:tc>
          <w:tcPr>
            <w:tcW w:type="dxa" w:w="1234"/>
          </w:tcPr>
          <w:p>
            <w:r>
              <w:t>Eight</w:t>
            </w:r>
          </w:p>
        </w:tc>
        <w:tc>
          <w:tcPr>
            <w:tcW w:type="dxa" w:w="1234"/>
          </w:tcPr>
          <w:p>
            <w:r>
              <w:t>and</w:t>
            </w:r>
          </w:p>
        </w:tc>
        <w:tc>
          <w:tcPr>
            <w:tcW w:type="dxa" w:w="1234"/>
          </w:tcPr>
          <w:p>
            <w:r>
              <w:t>Fifty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For,</w:t>
            </w:r>
          </w:p>
        </w:tc>
        <w:tc>
          <w:tcPr>
            <w:tcW w:type="dxa" w:w="1234"/>
          </w:tcPr>
          <w:p>
            <w:r>
              <w:t>Reliable</w:t>
            </w:r>
          </w:p>
        </w:tc>
        <w:tc>
          <w:tcPr>
            <w:tcW w:type="dxa" w:w="1234"/>
          </w:tcPr>
          <w:p>
            <w:r>
              <w:t>Enterprise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t>TilNa07</w:t>
      </w:r>
    </w:p>
    <w:p>
      <w:r>
        <w:t>Dates 37/01/2025</w:t>
      </w:r>
    </w:p>
    <w:p>
      <w:r>
        <w:t>Dots:</w:t>
      </w:r>
    </w:p>
    <w:p>
      <w:r>
        <w:t>kmaaiastte</w:t>
      </w:r>
    </w:p>
    <w:p>
      <w:r>
        <w:t>ats</w:t>
      </w:r>
    </w:p>
    <w:p>
      <w:r>
        <w:t>Rinne</w:t>
      </w:r>
    </w:p>
    <w:p>
      <w:r>
        <w:t>ste 06/41/2024</w:t>
      </w:r>
    </w:p>
    <w:p>
      <w:r>
        <w:t>‘Vendor Code.</w:t>
      </w:r>
    </w:p>
    <w:p>
      <w:r>
        <w:t>Party SGSTIN</w:t>
      </w:r>
    </w:p>
    <w:p>
      <w:r>
        <w:t>No. 25AABCS3S0°IZ5</w:t>
      </w:r>
    </w:p>
    <w:p>
      <w:r>
        <w:t>‘IN: o3542KA200201C020187</w:t>
      </w:r>
    </w:p>
    <w:p>
      <w:r>
        <w:t>|</w:t>
      </w:r>
    </w:p>
    <w:p>
      <w:r>
        <w:t>SAC</w:t>
      </w:r>
    </w:p>
    <w:p>
      <w:r>
        <w:t>nsw ‘Amount</w:t>
      </w:r>
    </w:p>
    <w:p>
      <w:r>
        <w:t>4 [2</w:t>
      </w:r>
    </w:p>
    <w:p>
      <w:r>
        <w:t>tode me</w:t>
      </w:r>
    </w:p>
    <w:p>
      <w:r>
        <w:t>|</w:t>
      </w:r>
    </w:p>
    <w:p>
      <w:r>
        <w:t>3907 00</w:t>
      </w:r>
    </w:p>
    <w:p>
      <w:r>
        <w:t>SSCREED LSCXL</w:t>
      </w:r>
    </w:p>
    <w:p>
      <w:r>
        <w:t>995475</w:t>
      </w:r>
    </w:p>
    <w:p>
      <w:r>
        <w:t>41800</w:t>
      </w:r>
    </w:p>
    <w:p>
      <w:r>
        <w:t>‘SURFACE</w:t>
      </w:r>
    </w:p>
    <w:p>
      <w:r>
        <w:t>‘COLOURANT.</w:t>
      </w:r>
    </w:p>
    <w:p>
      <w:r>
        <w:t>3206</w:t>
      </w:r>
    </w:p>
    <w:p>
      <w:r>
        <w:t>(GROOVE FILLING,</w:t>
      </w:r>
    </w:p>
    <w:p>
      <w:r>
        <w:t>995475</w:t>
      </w:r>
    </w:p>
    <w:p>
      <w:r>
        <w:t>YELLOW MARKING,</w:t>
      </w:r>
    </w:p>
    <w:p>
      <w:r>
        <w:t>3907</w:t>
      </w:r>
    </w:p>
    <w:p>
      <w:r>
        <w:t>COST 9%</w:t>
      </w:r>
    </w:p>
    <w:p>
      <w:r>
        <w:t>31637,</w:t>
      </w:r>
    </w:p>
    <w:p>
      <w:r>
        <w:t>SGST 96</w:t>
      </w:r>
    </w:p>
    <w:p>
      <w:r>
        <w:t>31637,</w:t>
      </w:r>
    </w:p>
    <w:p>
      <w:r>
        <w:t>Total</w:t>
      </w:r>
    </w:p>
    <w:p>
      <w:r>
        <w:t>424806,</w:t>
      </w:r>
    </w:p>
    <w:p>
      <w:r>
        <w:t>Amount</w:t>
      </w:r>
    </w:p>
    <w:p>
      <w:r>
        <w:t>Fourteen</w:t>
      </w:r>
    </w:p>
    <w:p>
      <w:r>
        <w:t>Only</w:t>
      </w:r>
    </w:p>
    <w:p>
      <w:r>
        <w:t>Proprietor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