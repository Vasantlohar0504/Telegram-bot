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DIGVIJAY PATIL</w:t>
        <w:br/>
        <w:t>Data Analyst / Data Science Intern</w:t>
        <w:br/>
        <w:t>digvijayrpatil4158@gmail.com</w:t>
        <w:br/>
        <w:t>https://www.linkedin.com/in/digvijaypatil</w:t>
        <w:br/>
        <w:t>Pune, Maharashtra</w:t>
        <w:br/>
        <w:t>SUMMARY</w:t>
        <w:br/>
        <w:t xml:space="preserve">I am a self-motivated and quick-learning individual with strong analytical </w:t>
        <w:br/>
        <w:t xml:space="preserve">and problem-solving skills, eager to begin a career in data analysis. I am </w:t>
        <w:br/>
        <w:t>proficient in using analytical tools to uncover insights and support data-</w:t>
        <w:br/>
        <w:t xml:space="preserve">driven decisions. I look forward to applying my knowledge, growing </w:t>
        <w:br/>
        <w:t>professionally, and contributing to organizational success</w:t>
        <w:br/>
        <w:t>EXPERIENCE</w:t>
        <w:br/>
        <w:t>Data Science Intern</w:t>
        <w:br/>
        <w:t>CODSOFT PVT. LTD</w:t>
        <w:br/>
        <w:t xml:space="preserve">12/2023 - 01/2024 </w:t>
        <w:br/>
        <w:t>Remote</w:t>
        <w:br/>
        <w:t>Data Science Intern (Remote)</w:t>
        <w:br/>
        <w:t xml:space="preserve">Cleaned and analysed large datasets using Python (Pandas, NumPy) to </w:t>
        <w:br/>
        <w:t>improve data quality</w:t>
        <w:br/>
        <w:t xml:space="preserve">Developed predictive models with Scikit-learn to forecast customer </w:t>
        <w:br/>
        <w:t>churn and accuracy</w:t>
        <w:br/>
        <w:t>Created visualizations with Matplotlib and Seaborn for trend analysis</w:t>
        <w:br/>
        <w:t>EDUCATION</w:t>
        <w:br/>
        <w:t xml:space="preserve">Bachelor of Technology in Computer Science </w:t>
        <w:br/>
        <w:t>Engineering (Data Science)</w:t>
        <w:br/>
        <w:t>Dr. D. Y. Patil Pratishthan’s College of Engineering</w:t>
        <w:br/>
        <w:t xml:space="preserve">07/2021 - 06/2025 </w:t>
        <w:br/>
        <w:t>Kolhapur</w:t>
        <w:br/>
        <w:t>Higher Secondary Education (Class XII)</w:t>
        <w:br/>
        <w:t>Vidyamndir High School and Junior College</w:t>
        <w:br/>
        <w:t xml:space="preserve">06/2019 - 03/2020 </w:t>
        <w:br/>
        <w:t>Islampur</w:t>
        <w:br/>
        <w:t>LANGUAGES</w:t>
        <w:br/>
        <w:t>English</w:t>
        <w:br/>
        <w:t>Proficient</w:t>
        <w:br/>
        <w:t>Marathi</w:t>
        <w:br/>
        <w:t>Native</w:t>
        <w:br/>
        <w:t>Hindi</w:t>
        <w:br/>
        <w:t>Proficient</w:t>
        <w:br/>
        <w:t>SKILLS</w:t>
        <w:br/>
        <w:t xml:space="preserve">HTML </w:t>
        <w:br/>
        <w:t>CSS</w:t>
        <w:br/>
        <w:t>Linux</w:t>
        <w:br/>
        <w:t>MatplotLib</w:t>
        <w:br/>
        <w:t>Numpy</w:t>
        <w:br/>
        <w:t>Pandas</w:t>
        <w:br/>
        <w:t>Manual Testing</w:t>
        <w:br/>
        <w:t>Python</w:t>
        <w:br/>
        <w:t>Seaborn</w:t>
        <w:br/>
        <w:t>SQL</w:t>
        <w:br/>
        <w:t>Excel</w:t>
        <w:br/>
        <w:t xml:space="preserve">Tablue </w:t>
        <w:br/>
        <w:t xml:space="preserve">Power BI </w:t>
        <w:br/>
        <w:t>Machine Learning</w:t>
        <w:br/>
        <w:t>PROJECTS</w:t>
        <w:br/>
        <w:t>Store Sales and Profit Analysis</w:t>
        <w:br/>
        <w:t xml:space="preserve">08/2023 - 02/2024 </w:t>
        <w:br/>
        <w:t>Store Sales and Profit Analysis using Python</w:t>
        <w:br/>
        <w:t xml:space="preserve">Analysed retail sales and profit data using </w:t>
        <w:br/>
        <w:t>Pandas for data cleaning and transformation</w:t>
        <w:br/>
        <w:t xml:space="preserve">Performed statistical analysis with NumPy to </w:t>
        <w:br/>
        <w:t xml:space="preserve">calculate metrics like sales, profit margins, and </w:t>
        <w:br/>
        <w:t>correlations</w:t>
        <w:br/>
        <w:t xml:space="preserve">Visualized key trends and insights with </w:t>
        <w:br/>
        <w:t xml:space="preserve">Matplotlib, including sales performance and </w:t>
        <w:br/>
        <w:t>regional analysis</w:t>
        <w:br/>
        <w:t xml:space="preserve">Identified actionable insights to optimize sales </w:t>
        <w:br/>
        <w:t>strategies and enhance profitability</w:t>
        <w:br/>
        <w:t>Phishing Detection Web App</w:t>
        <w:br/>
        <w:t xml:space="preserve">08/2024 - 03/2025 </w:t>
        <w:br/>
        <w:t>Phishing Detection Web App (Flask, ML, ABAC)</w:t>
        <w:br/>
        <w:t xml:space="preserve">Developed a secure web application to detect </w:t>
        <w:br/>
        <w:t xml:space="preserve">phishing emails using a custom-trained ML </w:t>
        <w:br/>
        <w:t>model (TF-IDF + MLP Classifier)</w:t>
        <w:br/>
        <w:t xml:space="preserve">Built user authentication system (Flask </w:t>
        <w:br/>
        <w:t xml:space="preserve">sessions, password hashing) with role- and </w:t>
        <w:br/>
        <w:t>attribute-based access (ABAC)</w:t>
        <w:br/>
        <w:t xml:space="preserve">Implemented dynamic access control: </w:t>
        <w:br/>
        <w:t xml:space="preserve">retraining and log viewing restricted to admins, </w:t>
        <w:br/>
        <w:t>CSV download for high-clearance users</w:t>
        <w:br/>
        <w:t xml:space="preserve">Integrated SQLite for storing users, email </w:t>
        <w:br/>
        <w:t xml:space="preserve">records, and audit logs; supported real-time </w:t>
        <w:br/>
        <w:t>retraining and audit tracking</w:t>
        <w:br/>
        <w:t>www.enhancv.com</w:t>
        <w:br/>
        <w:t>​</w:t>
        <w:br/>
        <w:t>Powered by</w:t>
        <w:br/>
        <w:t>•</w:t>
        <w:br/>
        <w:t>•</w:t>
        <w:br/>
        <w:t>•</w:t>
        <w:br/>
        <w:t>•</w:t>
        <w:br/>
        <w:t>•</w:t>
        <w:br/>
        <w:t>•</w:t>
        <w:br/>
        <w:t>•</w:t>
        <w:br/>
        <w:t>•</w:t>
        <w:br/>
        <w:t>•</w:t>
        <w:br/>
        <w:t>•</w:t>
        <w:br/>
        <w:t>•</w:t>
        <w:br/>
        <w:t>​</w:t>
        <w:br/>
        <w:t>​</w:t>
        <w:br/>
        <w:t>​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